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316" w:lineRule="exact" w:before="0" w:after="140"/>
        <w:ind w:left="1872" w:right="144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Профіль освітньої програми зі спеціальності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224 Технології медичної діагностики та лікування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959"/>
        <w:gridCol w:w="4959"/>
      </w:tblGrid>
      <w:tr>
        <w:trPr>
          <w:trHeight w:hRule="exact" w:val="288"/>
        </w:trPr>
        <w:tc>
          <w:tcPr>
            <w:tcW w:type="dxa" w:w="988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e1ee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 – Загальна інформація </w:t>
            </w:r>
          </w:p>
        </w:tc>
      </w:tr>
      <w:tr>
        <w:trPr>
          <w:trHeight w:hRule="exact" w:val="1112"/>
        </w:trPr>
        <w:tc>
          <w:tcPr>
            <w:tcW w:type="dxa" w:w="2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Повна назва вищого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навчального закладу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та структурного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підрозділу</w:t>
            </w:r>
          </w:p>
        </w:tc>
        <w:tc>
          <w:tcPr>
            <w:tcW w:type="dxa" w:w="7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Дніпровський національний університет імені Олеся Гончара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Факультет медичних технологій діагностики та реабілітації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Кафедра загальної медицини з курсом фізичної терапії </w:t>
            </w:r>
          </w:p>
        </w:tc>
      </w:tr>
      <w:tr>
        <w:trPr>
          <w:trHeight w:hRule="exact" w:val="562"/>
        </w:trPr>
        <w:tc>
          <w:tcPr>
            <w:tcW w:type="dxa" w:w="280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Офіційна назва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освітньої програми</w:t>
            </w:r>
          </w:p>
        </w:tc>
        <w:tc>
          <w:tcPr>
            <w:tcW w:type="dxa" w:w="7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770"/>
              <w:gridCol w:w="1770"/>
              <w:gridCol w:w="1770"/>
              <w:gridCol w:w="1770"/>
            </w:tblGrid>
            <w:tr>
              <w:trPr>
                <w:trHeight w:hRule="exact" w:val="274"/>
              </w:trPr>
              <w:tc>
                <w:tcPr>
                  <w:tcW w:type="dxa" w:w="2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6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Освітньо-професійна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програма </w:t>
                  </w:r>
                </w:p>
              </w:tc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«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Технології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220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медичної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діагностики та лікування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» </w:t>
            </w:r>
          </w:p>
        </w:tc>
      </w:tr>
      <w:tr>
        <w:trPr>
          <w:trHeight w:hRule="exact" w:val="840"/>
        </w:trPr>
        <w:tc>
          <w:tcPr>
            <w:tcW w:type="dxa" w:w="28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0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Офіційна назва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освітньої програми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(англійською мовою) </w:t>
            </w:r>
          </w:p>
        </w:tc>
        <w:tc>
          <w:tcPr>
            <w:tcW w:type="dxa" w:w="70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Educational and Professional Program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«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Technologies of Medical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Diagnostic and Treatment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» </w:t>
            </w:r>
          </w:p>
        </w:tc>
      </w:tr>
      <w:tr>
        <w:trPr>
          <w:trHeight w:hRule="exact" w:val="840"/>
        </w:trPr>
        <w:tc>
          <w:tcPr>
            <w:tcW w:type="dxa" w:w="28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Ступінь вищої освіти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та освітня кваліфікація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мовою оригіналу </w:t>
            </w:r>
          </w:p>
        </w:tc>
        <w:tc>
          <w:tcPr>
            <w:tcW w:type="dxa" w:w="70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Магістр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Освітня кваліфікація: магістр з технологій медичної діагностики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та лікування за спеціалізацією лабораторна діагностика </w:t>
            </w:r>
          </w:p>
        </w:tc>
      </w:tr>
      <w:tr>
        <w:trPr>
          <w:trHeight w:hRule="exact" w:val="1388"/>
        </w:trPr>
        <w:tc>
          <w:tcPr>
            <w:tcW w:type="dxa" w:w="28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Кваліфікація в дипломі </w:t>
            </w:r>
          </w:p>
        </w:tc>
        <w:tc>
          <w:tcPr>
            <w:tcW w:type="dxa" w:w="7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4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Ступінь: магістр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Спеціальність: 224 Технології медичної діагностики та лікування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Спеціалізація: 224.01 Лабораторна діагностика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180"/>
              <w:gridCol w:w="1180"/>
              <w:gridCol w:w="1180"/>
              <w:gridCol w:w="1180"/>
              <w:gridCol w:w="1180"/>
              <w:gridCol w:w="1180"/>
            </w:tblGrid>
            <w:tr>
              <w:trPr>
                <w:trHeight w:hRule="exact" w:val="276"/>
              </w:trPr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Освітня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програма: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«Технології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медичної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діагностики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1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та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лікування» </w:t>
            </w:r>
          </w:p>
        </w:tc>
      </w:tr>
      <w:tr>
        <w:trPr>
          <w:trHeight w:hRule="exact" w:val="1390"/>
        </w:trPr>
        <w:tc>
          <w:tcPr>
            <w:tcW w:type="dxa" w:w="28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Кваліфікація в дипломі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(англійською мовою) </w:t>
            </w:r>
          </w:p>
        </w:tc>
        <w:tc>
          <w:tcPr>
            <w:tcW w:type="dxa" w:w="70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Degree: Master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Specialty: 224 Technologies of Medical Diagnostic and Treatment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Specialization: 224.01 Laboratory diagnostics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Educational program: «Technologies of Medical Diagnostic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Treatment» </w:t>
            </w:r>
          </w:p>
        </w:tc>
      </w:tr>
      <w:tr>
        <w:trPr>
          <w:trHeight w:hRule="exact" w:val="562"/>
        </w:trPr>
        <w:tc>
          <w:tcPr>
            <w:tcW w:type="dxa" w:w="2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115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Професійна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кваліфікація </w:t>
            </w:r>
          </w:p>
        </w:tc>
        <w:tc>
          <w:tcPr>
            <w:tcW w:type="dxa" w:w="7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7030A0"/>
                <w:sz w:val="24"/>
              </w:rPr>
              <w:t>-</w:t>
            </w:r>
          </w:p>
        </w:tc>
      </w:tr>
      <w:tr>
        <w:trPr>
          <w:trHeight w:hRule="exact" w:val="560"/>
        </w:trPr>
        <w:tc>
          <w:tcPr>
            <w:tcW w:type="dxa" w:w="2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Тип диплому та обсяг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освітньої програми</w:t>
            </w:r>
          </w:p>
        </w:tc>
        <w:tc>
          <w:tcPr>
            <w:tcW w:type="dxa" w:w="7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Диплом магістра, одиничний, 90 кредитів ЄКТС, термін навчання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рік 5 місяців </w:t>
            </w:r>
          </w:p>
        </w:tc>
      </w:tr>
      <w:tr>
        <w:trPr>
          <w:trHeight w:hRule="exact" w:val="1666"/>
        </w:trPr>
        <w:tc>
          <w:tcPr>
            <w:tcW w:type="dxa" w:w="2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Наявність акредитації</w:t>
            </w:r>
          </w:p>
        </w:tc>
        <w:tc>
          <w:tcPr>
            <w:tcW w:type="dxa" w:w="7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Міністерство освіти і науки України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Сертифікат з акредитації освітньої програми «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Технології медичної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діагностики та лікування»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спеціальності 224 Технології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медичної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діагностики та лікування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УД № 04007581 від 08.01.2019 р.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Термін дії до 01.07.2024 р.* </w:t>
            </w:r>
          </w:p>
        </w:tc>
      </w:tr>
      <w:tr>
        <w:trPr>
          <w:trHeight w:hRule="exact" w:val="562"/>
        </w:trPr>
        <w:tc>
          <w:tcPr>
            <w:tcW w:type="dxa" w:w="28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Цикл/рівень</w:t>
            </w:r>
          </w:p>
        </w:tc>
        <w:tc>
          <w:tcPr>
            <w:tcW w:type="dxa" w:w="7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2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HPK України – 7 рівень, FQ-EHEA – другий цикл,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EQF LLL – 7 рівень </w:t>
            </w:r>
          </w:p>
        </w:tc>
      </w:tr>
      <w:tr>
        <w:trPr>
          <w:trHeight w:hRule="exact" w:val="1394"/>
        </w:trPr>
        <w:tc>
          <w:tcPr>
            <w:tcW w:type="dxa" w:w="28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Передумови</w:t>
            </w:r>
          </w:p>
        </w:tc>
        <w:tc>
          <w:tcPr>
            <w:tcW w:type="dxa" w:w="70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4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Наявність ступеня бакалавра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(на навчання для здобуття освітнього ступеня магістра за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416"/>
              <w:gridCol w:w="1416"/>
              <w:gridCol w:w="1416"/>
              <w:gridCol w:w="1416"/>
              <w:gridCol w:w="1416"/>
            </w:tblGrid>
            <w:tr>
              <w:trPr>
                <w:trHeight w:hRule="exact" w:val="276"/>
              </w:trPr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спеціалізацією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224.01 </w:t>
                  </w:r>
                </w:p>
              </w:tc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Лабораторна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діагностика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20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можуть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вступати особи, що здобули освітній рівень бакалавр за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спеціальністю 224 Технології медичної діагностики та лікування). </w:t>
            </w:r>
          </w:p>
        </w:tc>
      </w:tr>
      <w:tr>
        <w:trPr>
          <w:trHeight w:hRule="exact" w:val="284"/>
        </w:trPr>
        <w:tc>
          <w:tcPr>
            <w:tcW w:type="dxa" w:w="2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Форми навчання </w:t>
            </w:r>
          </w:p>
        </w:tc>
        <w:tc>
          <w:tcPr>
            <w:tcW w:type="dxa" w:w="7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Денна </w:t>
            </w:r>
          </w:p>
        </w:tc>
      </w:tr>
      <w:tr>
        <w:trPr>
          <w:trHeight w:hRule="exact" w:val="286"/>
        </w:trPr>
        <w:tc>
          <w:tcPr>
            <w:tcW w:type="dxa" w:w="280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Мова(и) викладання</w:t>
            </w:r>
          </w:p>
        </w:tc>
        <w:tc>
          <w:tcPr>
            <w:tcW w:type="dxa" w:w="7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українська </w:t>
            </w:r>
          </w:p>
        </w:tc>
      </w:tr>
      <w:tr>
        <w:trPr>
          <w:trHeight w:hRule="exact" w:val="1390"/>
        </w:trPr>
        <w:tc>
          <w:tcPr>
            <w:tcW w:type="dxa" w:w="28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Термін дії освітньої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програми </w:t>
            </w:r>
          </w:p>
        </w:tc>
        <w:tc>
          <w:tcPr>
            <w:tcW w:type="dxa" w:w="708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4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 період дії сертифікату з акредитації ОП (відповідно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наказу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МОН України від 30.10.2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017 № 1432, постанови КМУ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від 16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березня 2022р. № 295*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або до проходження повторної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акредитації освітньої програми або до закінчення дії сертифікату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ОП. </w:t>
            </w:r>
          </w:p>
        </w:tc>
      </w:tr>
      <w:tr>
        <w:trPr>
          <w:trHeight w:hRule="exact" w:val="1092"/>
        </w:trPr>
        <w:tc>
          <w:tcPr>
            <w:tcW w:type="dxa" w:w="28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Інтернет-адреса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постійного розміщення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опису освітньої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програми </w:t>
            </w:r>
          </w:p>
        </w:tc>
        <w:tc>
          <w:tcPr>
            <w:tcW w:type="dxa" w:w="708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9" w:history="1">
                <w:r>
                  <w:rPr>
                    <w:rStyle w:val="Hyperlink"/>
                  </w:rPr>
                  <w:t>www.dnu.dp.ua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684" w:bottom="480" w:left="13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959"/>
        <w:gridCol w:w="4959"/>
      </w:tblGrid>
      <w:tr>
        <w:trPr>
          <w:trHeight w:hRule="exact" w:val="284"/>
        </w:trPr>
        <w:tc>
          <w:tcPr>
            <w:tcW w:type="dxa" w:w="988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e1ee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2 – Мета освітньої програми</w:t>
            </w:r>
          </w:p>
        </w:tc>
      </w:tr>
      <w:tr>
        <w:trPr>
          <w:trHeight w:hRule="exact" w:val="1390"/>
        </w:trPr>
        <w:tc>
          <w:tcPr>
            <w:tcW w:type="dxa" w:w="9888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4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Підготовка висококваліфікованих фахівців, здатних здійснювати професійну діяльність у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галузі охорони здоров'я, які володіють технологіями лабораторно-діагностичного процесу,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організації та основами управління роботи лабораторій, здатні забезпечувати консультативну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взаємодію з клініцистами, забезпечення проведення досліджень та здійснення інновацій 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лабораторіях різного профілю. </w:t>
            </w:r>
          </w:p>
        </w:tc>
      </w:tr>
      <w:tr>
        <w:trPr>
          <w:trHeight w:hRule="exact" w:val="288"/>
        </w:trPr>
        <w:tc>
          <w:tcPr>
            <w:tcW w:type="dxa" w:w="9888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e1ee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3 – Характеристика освітньої програми</w:t>
            </w:r>
          </w:p>
        </w:tc>
      </w:tr>
      <w:tr>
        <w:trPr>
          <w:trHeight w:hRule="exact" w:val="8842"/>
        </w:trPr>
        <w:tc>
          <w:tcPr>
            <w:tcW w:type="dxa" w:w="280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Предметна область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(галузь знань,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спеціальність,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спеціалізація) </w:t>
            </w:r>
          </w:p>
        </w:tc>
        <w:tc>
          <w:tcPr>
            <w:tcW w:type="dxa" w:w="70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4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галузь знань -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22 Охорона здоров’я.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180"/>
              <w:gridCol w:w="1180"/>
              <w:gridCol w:w="1180"/>
              <w:gridCol w:w="1180"/>
              <w:gridCol w:w="1180"/>
              <w:gridCol w:w="1180"/>
            </w:tblGrid>
            <w:tr>
              <w:trPr>
                <w:trHeight w:hRule="exact" w:val="278"/>
              </w:trPr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спеціальність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–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224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Технології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медичної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діагностики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1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та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лікування.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спеціалізація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– Лабораторна діагностика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Об’єкт(и) вивчення та\або діяльності: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здоров’я населення,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лабораторне діагностування, контроль лікування та профілактика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захворювань людини. </w:t>
            </w:r>
          </w:p>
          <w:p>
            <w:pPr>
              <w:autoSpaceDN w:val="0"/>
              <w:autoSpaceDE w:val="0"/>
              <w:widowControl/>
              <w:spacing w:line="276" w:lineRule="exact" w:before="0" w:after="6"/>
              <w:ind w:left="102" w:right="44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Цілі навчання: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академічна та професійна підготовка фахівця,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здатного вирішувати складні задачі та проблеми, пов’язані з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лабораторним діагностуванням та профілактикою захворювань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людини, або у процесі навчання, що передбачає проведення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досліджень та/або здійснення інновацій та характеризується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невизначеністю умов і вимог, та виконувати роботу за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кваліфікацією лікар-лаборант в галузі охорони здоров'я.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416"/>
              <w:gridCol w:w="1416"/>
              <w:gridCol w:w="1416"/>
              <w:gridCol w:w="1416"/>
              <w:gridCol w:w="1416"/>
            </w:tblGrid>
            <w:tr>
              <w:trPr>
                <w:trHeight w:hRule="exact" w:val="274"/>
              </w:trPr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Теоретичний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зміст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предметної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області: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15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фундаментальні, </w:t>
                  </w:r>
                </w:p>
              </w:tc>
            </w:tr>
          </w:tbl>
          <w:p>
            <w:pPr>
              <w:autoSpaceDN w:val="0"/>
              <w:tabs>
                <w:tab w:pos="1290" w:val="left"/>
                <w:tab w:pos="1692" w:val="left"/>
                <w:tab w:pos="2500" w:val="left"/>
                <w:tab w:pos="2772" w:val="left"/>
                <w:tab w:pos="3284" w:val="left"/>
                <w:tab w:pos="3940" w:val="left"/>
                <w:tab w:pos="5338" w:val="left"/>
                <w:tab w:pos="5742" w:val="left"/>
                <w:tab w:pos="6754" w:val="left"/>
              </w:tabs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біомедичні, клінічні та соціальні дисципліни, знання з питань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охорони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здоров’я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населення;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профілактики,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діагностики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захворювань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людини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індивідуальному,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родинному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популяційному рівні, необхідні для здійснення професійної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діяльності лікаря-лаборанта, теоретичні основи управління. </w:t>
            </w:r>
          </w:p>
          <w:p>
            <w:pPr>
              <w:autoSpaceDN w:val="0"/>
              <w:autoSpaceDE w:val="0"/>
              <w:widowControl/>
              <w:spacing w:line="276" w:lineRule="exact" w:before="0" w:after="6"/>
              <w:ind w:left="102" w:right="44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Методи, методики та технології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сучасні методи, методики та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технології лабораторних досліджень (гістологічні, гістохімічні,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клініко-діагностичні, біохімічні, бактеріологічні, вірусологічні,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2361"/>
              <w:gridCol w:w="2361"/>
              <w:gridCol w:w="2361"/>
            </w:tblGrid>
            <w:tr>
              <w:trPr>
                <w:trHeight w:hRule="exact" w:val="276"/>
              </w:trPr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6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імунологічні, </w:t>
                  </w:r>
                </w:p>
              </w:tc>
              <w:tc>
                <w:tcPr>
                  <w:tcW w:type="dxa" w:w="2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цитологічні, </w:t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43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молекулярно-генетичні,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2" w:right="4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патологоанатомічні, санітарно-гігієнічні тощо); застосовування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технологій управління та організації роботи лабораторної служби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 практичній охороні здоров’я; навчання лаборантів (медицина)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 до- та післядипломному етапах. </w:t>
            </w:r>
          </w:p>
          <w:p>
            <w:pPr>
              <w:autoSpaceDN w:val="0"/>
              <w:autoSpaceDE w:val="0"/>
              <w:widowControl/>
              <w:spacing w:line="266" w:lineRule="exact" w:before="10" w:after="4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Інструменти та обладнання: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обладнання клінічних, біохімічних,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2361"/>
              <w:gridCol w:w="2361"/>
              <w:gridCol w:w="2361"/>
            </w:tblGrid>
            <w:tr>
              <w:trPr>
                <w:trHeight w:hRule="exact" w:val="276"/>
              </w:trPr>
              <w:tc>
                <w:tcPr>
                  <w:tcW w:type="dxa" w:w="2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6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патоморфологічних, </w:t>
                  </w:r>
                </w:p>
              </w:tc>
              <w:tc>
                <w:tcPr>
                  <w:tcW w:type="dxa" w:w="2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імунологічних, 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42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цитологічних,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мікробіологічних та інших лабораторій відповідно до державних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стандартів і стандарту ISO/IES.</w:t>
            </w:r>
          </w:p>
        </w:tc>
      </w:tr>
      <w:tr>
        <w:trPr>
          <w:trHeight w:hRule="exact" w:val="1116"/>
        </w:trPr>
        <w:tc>
          <w:tcPr>
            <w:tcW w:type="dxa" w:w="2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00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Орієнтація освітньої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програми </w:t>
            </w:r>
          </w:p>
        </w:tc>
        <w:tc>
          <w:tcPr>
            <w:tcW w:type="dxa" w:w="7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6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Освітньо-професійна програма для магістра має академічно-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прикладну орієнтацію в медичній діагностиці та лікуванні.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416"/>
              <w:gridCol w:w="1416"/>
              <w:gridCol w:w="1416"/>
              <w:gridCol w:w="1416"/>
              <w:gridCol w:w="1416"/>
            </w:tblGrid>
            <w:tr>
              <w:trPr>
                <w:trHeight w:hRule="exact" w:val="274"/>
              </w:trPr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Збереження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здоров’я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населення,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лабораторне </w:t>
                  </w:r>
                </w:p>
              </w:tc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11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діагностування,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контроль лікування та профілактика захворювань людини.</w:t>
            </w:r>
          </w:p>
        </w:tc>
      </w:tr>
      <w:tr>
        <w:trPr>
          <w:trHeight w:hRule="exact" w:val="2494"/>
        </w:trPr>
        <w:tc>
          <w:tcPr>
            <w:tcW w:type="dxa" w:w="2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0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Основний фокус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освітньої програми та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спеціалізації </w:t>
            </w:r>
          </w:p>
        </w:tc>
        <w:tc>
          <w:tcPr>
            <w:tcW w:type="dxa" w:w="7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4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Спеціальна освіта в галузі охорони здоров’я зі спеціальності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«Технології медичної діагностики та лікування» за спеціалізацією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«Лабораторна діагностика».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2" w:right="4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Спрямована на отримання знань з фундаментальних, біомедичних,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клінічних та соціальних дисциплін, питань лабораторної діагностики,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лікування та профілактики захворювань, необхідних для здійснення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професійної діяльності. 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Ключові слова: охорона здоров’я, технології медичної діагностики та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лікування, лабораторна діагностика. </w:t>
            </w:r>
          </w:p>
        </w:tc>
      </w:tr>
      <w:tr>
        <w:trPr>
          <w:trHeight w:hRule="exact" w:val="540"/>
        </w:trPr>
        <w:tc>
          <w:tcPr>
            <w:tcW w:type="dxa" w:w="28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Особливості програми </w:t>
            </w:r>
          </w:p>
        </w:tc>
        <w:tc>
          <w:tcPr>
            <w:tcW w:type="dxa" w:w="70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.000000000000114" w:type="dxa"/>
            </w:tblPr>
            <w:tblGrid>
              <w:gridCol w:w="1416"/>
              <w:gridCol w:w="1416"/>
              <w:gridCol w:w="1416"/>
              <w:gridCol w:w="1416"/>
              <w:gridCol w:w="1416"/>
            </w:tblGrid>
            <w:tr>
              <w:trPr>
                <w:trHeight w:hRule="exact" w:val="276"/>
              </w:trPr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6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Відповідна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кількість </w:t>
                  </w:r>
                </w:p>
              </w:tc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практичних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занять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18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проводиться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безпосередньо в медичних лабораторіях різного профілю, в тому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24" w:right="684" w:bottom="502" w:left="13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316" w:lineRule="exact" w:before="0" w:after="0"/>
        <w:ind w:left="122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2. Перелік компонент освітньо-професійної програми та їх логічна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послідовність </w:t>
      </w:r>
    </w:p>
    <w:p>
      <w:pPr>
        <w:autoSpaceDN w:val="0"/>
        <w:autoSpaceDE w:val="0"/>
        <w:widowControl/>
        <w:spacing w:line="310" w:lineRule="exact" w:before="512" w:after="398"/>
        <w:ind w:left="1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2.1. Перелік компонентів ОП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14"/>
        <w:gridCol w:w="2014"/>
        <w:gridCol w:w="2014"/>
        <w:gridCol w:w="2014"/>
        <w:gridCol w:w="2014"/>
      </w:tblGrid>
      <w:tr>
        <w:trPr>
          <w:trHeight w:hRule="exact" w:val="1116"/>
        </w:trPr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Код н/д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Компоненти освітньої програми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(навчальні дисципліни, курсові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проекти (роботи), практики,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кваліфікаційна робота)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Кількість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кредитів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Форма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підсумкового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контролю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Послідовність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вивчення,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семестр</w:t>
            </w:r>
          </w:p>
        </w:tc>
      </w:tr>
      <w:tr>
        <w:trPr>
          <w:trHeight w:hRule="exact" w:val="286"/>
        </w:trPr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3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338"/>
        </w:trPr>
        <w:tc>
          <w:tcPr>
            <w:tcW w:type="dxa" w:w="1003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Обов’язкові компоненти: </w:t>
            </w:r>
          </w:p>
        </w:tc>
      </w:tr>
      <w:tr>
        <w:trPr>
          <w:trHeight w:hRule="exact" w:val="342"/>
        </w:trPr>
        <w:tc>
          <w:tcPr>
            <w:tcW w:type="dxa" w:w="1003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І Цикл загальної підготовки </w:t>
            </w:r>
          </w:p>
        </w:tc>
      </w:tr>
      <w:tr>
        <w:trPr>
          <w:trHeight w:hRule="exact" w:val="664"/>
        </w:trPr>
        <w:tc>
          <w:tcPr>
            <w:tcW w:type="dxa" w:w="13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1.1 </w:t>
            </w:r>
          </w:p>
        </w:tc>
        <w:tc>
          <w:tcPr>
            <w:tcW w:type="dxa" w:w="35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Методологія та організація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наукових досліджень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8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84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556"/>
        </w:trPr>
        <w:tc>
          <w:tcPr>
            <w:tcW w:type="dxa" w:w="13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1.2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Іноземна мова професійного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спілкування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284"/>
        </w:trPr>
        <w:tc>
          <w:tcPr>
            <w:tcW w:type="dxa" w:w="49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1ee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Всього І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368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e1ee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0038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ІІ Цикл професійної підготовки </w:t>
            </w:r>
          </w:p>
        </w:tc>
      </w:tr>
      <w:tr>
        <w:trPr>
          <w:trHeight w:hRule="exact" w:val="670"/>
        </w:trPr>
        <w:tc>
          <w:tcPr>
            <w:tcW w:type="dxa" w:w="1390"/>
            <w:tcBorders>
              <w:start w:sz="8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2.1 </w:t>
            </w:r>
          </w:p>
        </w:tc>
        <w:tc>
          <w:tcPr>
            <w:tcW w:type="dxa" w:w="35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Доказова медицина. Стандарти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лабораторних досліджень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8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84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550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2.2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Клінічна оцінка лабораторних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досліджень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540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2.3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Клінічна патогістологія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566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2.4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Біохімія патологічних процесів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570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2.5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Клінічна імунологія та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алергологія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564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2.6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Цитологічна діагностика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562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2.7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Санітарно-гігієнічна експертиза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598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2.8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1181"/>
              <w:gridCol w:w="1181"/>
              <w:gridCol w:w="1181"/>
            </w:tblGrid>
            <w:tr>
              <w:trPr>
                <w:trHeight w:hRule="exact" w:val="284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Система </w:t>
                  </w:r>
                </w:p>
              </w:tc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управління 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14" w:after="0"/>
                    <w:ind w:left="14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якістю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лабораторних досліджень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536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2.9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Клінічна генетика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екзамен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468"/>
        </w:trPr>
        <w:tc>
          <w:tcPr>
            <w:tcW w:type="dxa" w:w="1390"/>
            <w:tcBorders>
              <w:start w:sz="8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2.10 </w:t>
            </w:r>
          </w:p>
        </w:tc>
        <w:tc>
          <w:tcPr>
            <w:tcW w:type="dxa" w:w="3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Соціальна медицина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518"/>
        </w:trPr>
        <w:tc>
          <w:tcPr>
            <w:tcW w:type="dxa" w:w="1390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2.11 </w:t>
            </w:r>
          </w:p>
        </w:tc>
        <w:tc>
          <w:tcPr>
            <w:tcW w:type="dxa" w:w="3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Судова медицина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430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2.12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Медична статистика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558"/>
        </w:trPr>
        <w:tc>
          <w:tcPr>
            <w:tcW w:type="dxa" w:w="1390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2.13 </w:t>
            </w:r>
          </w:p>
        </w:tc>
        <w:tc>
          <w:tcPr>
            <w:tcW w:type="dxa" w:w="35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Вплив ліків на лабораторні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показники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3,0 </w:t>
            </w:r>
          </w:p>
        </w:tc>
        <w:tc>
          <w:tcPr>
            <w:tcW w:type="dxa" w:w="18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</w:tr>
      <w:tr>
        <w:trPr>
          <w:trHeight w:hRule="exact" w:val="550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2.14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4" w:right="115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Виробнича практика: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переддипломна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858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2.15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1181"/>
              <w:gridCol w:w="1181"/>
              <w:gridCol w:w="1181"/>
            </w:tblGrid>
            <w:tr>
              <w:trPr>
                <w:trHeight w:hRule="exact" w:val="332"/>
              </w:trPr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6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Підготовка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та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12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захист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кваліфікаційної роботи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9,0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6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захист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кваліфікаційної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роботи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</w:tr>
      <w:tr>
        <w:trPr>
          <w:trHeight w:hRule="exact" w:val="280"/>
        </w:trPr>
        <w:tc>
          <w:tcPr>
            <w:tcW w:type="dxa" w:w="4934"/>
            <w:gridSpan w:val="2"/>
            <w:tcBorders>
              <w:start w:sz="8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e1ee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Всього ІІ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58 </w:t>
            </w:r>
          </w:p>
        </w:tc>
        <w:tc>
          <w:tcPr>
            <w:tcW w:type="dxa" w:w="3686"/>
            <w:gridSpan w:val="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e1ee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8"/>
        </w:trPr>
        <w:tc>
          <w:tcPr>
            <w:tcW w:type="dxa" w:w="4934"/>
            <w:gridSpan w:val="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e1ee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Разом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65 </w:t>
            </w:r>
          </w:p>
        </w:tc>
        <w:tc>
          <w:tcPr>
            <w:tcW w:type="dxa" w:w="368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e1ee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430" w:right="540" w:bottom="544" w:left="12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016"/>
        <w:gridCol w:w="2016"/>
        <w:gridCol w:w="2016"/>
        <w:gridCol w:w="2016"/>
        <w:gridCol w:w="2016"/>
      </w:tblGrid>
      <w:tr>
        <w:trPr>
          <w:trHeight w:hRule="exact" w:val="340"/>
        </w:trPr>
        <w:tc>
          <w:tcPr>
            <w:tcW w:type="dxa" w:w="10038"/>
            <w:gridSpan w:val="5"/>
            <w:tcBorders>
              <w:start w:sz="8.0" w:val="single" w:color="#000000"/>
              <w:top w:sz="7.199999999999989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Вибіркові компоненти: </w:t>
            </w:r>
          </w:p>
        </w:tc>
      </w:tr>
      <w:tr>
        <w:trPr>
          <w:trHeight w:hRule="exact" w:val="284"/>
        </w:trPr>
        <w:tc>
          <w:tcPr>
            <w:tcW w:type="dxa" w:w="1390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ВК 1 </w:t>
            </w:r>
          </w:p>
        </w:tc>
        <w:tc>
          <w:tcPr>
            <w:tcW w:type="dxa" w:w="3544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Дисципліна 1 </w:t>
            </w:r>
          </w:p>
        </w:tc>
        <w:tc>
          <w:tcPr>
            <w:tcW w:type="dxa" w:w="1418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42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292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ВК 2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Дисципліна 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288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ВК 3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Дисципліна 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292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ВК 4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Дисципліна 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288"/>
        </w:trPr>
        <w:tc>
          <w:tcPr>
            <w:tcW w:type="dxa" w:w="139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ВК 5 </w:t>
            </w:r>
          </w:p>
        </w:tc>
        <w:tc>
          <w:tcPr>
            <w:tcW w:type="dxa" w:w="35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Дисципліна 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5,0 </w:t>
            </w:r>
          </w:p>
        </w:tc>
        <w:tc>
          <w:tcPr>
            <w:tcW w:type="dxa" w:w="18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диф. залік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</w:tr>
      <w:tr>
        <w:trPr>
          <w:trHeight w:hRule="exact" w:val="378"/>
        </w:trPr>
        <w:tc>
          <w:tcPr>
            <w:tcW w:type="dxa" w:w="8194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Загальний обсяг обов'язкових компонент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65 (72 %) </w:t>
            </w:r>
          </w:p>
        </w:tc>
      </w:tr>
      <w:tr>
        <w:trPr>
          <w:trHeight w:hRule="exact" w:val="356"/>
        </w:trPr>
        <w:tc>
          <w:tcPr>
            <w:tcW w:type="dxa" w:w="8194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Загальний обсяг вибіркових компонент (дисциплін вибору студента) </w:t>
            </w:r>
          </w:p>
        </w:tc>
        <w:tc>
          <w:tcPr>
            <w:tcW w:type="dxa" w:w="184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25 (28%) </w:t>
            </w:r>
          </w:p>
        </w:tc>
      </w:tr>
      <w:tr>
        <w:trPr>
          <w:trHeight w:hRule="exact" w:val="388"/>
        </w:trPr>
        <w:tc>
          <w:tcPr>
            <w:tcW w:type="dxa" w:w="8194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ЗАГАЛЬНИЙ ОБСЯГ ОСВІТНЬОЇ ПРОГРАМ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90 </w:t>
            </w:r>
          </w:p>
        </w:tc>
      </w:tr>
    </w:tbl>
    <w:p>
      <w:pPr>
        <w:autoSpaceDN w:val="0"/>
        <w:tabs>
          <w:tab w:pos="406" w:val="left"/>
        </w:tabs>
        <w:autoSpaceDE w:val="0"/>
        <w:widowControl/>
        <w:spacing w:line="220" w:lineRule="exact" w:before="322" w:after="0"/>
        <w:ind w:left="122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>Примітка: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 здобувачам вищої освіти пропонується провести вибір навчальних дисциплін на основі двох переліків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вибіркових компонент: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університетський вибірковий каталог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(УВК)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, що складається із загальноуніверситетського переліку дисциплін, на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основі якого здійснюється вибір дисциплін для формування загальних компетентностей ОП, соціальних навичок та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світогляду за власним уподобанням. Перелік  дисциплін  розміщується на сайті університету;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факультетський вибірковий каталог (ФВК)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– навчальні дисципліни галузево-професійного спрямування зі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спеціальностей факультету, що дозволяють отримати професійні навички з певної галузі знань 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та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 навчальні дисципліни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професійного спрямування (програмні вибіркові компоненти), що дозволяють отримати поглиблену підготовку за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освітньою програмою й закріплюють набуті фахові компетентності. На основі засвоєння дисциплін із факультетського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каталогу формуються загально-професійні або фахові компетентності. Перелік дисциплін  розміщується на сайті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університету/факультету. </w:t>
      </w:r>
    </w:p>
    <w:p>
      <w:pPr>
        <w:autoSpaceDN w:val="0"/>
        <w:autoSpaceDE w:val="0"/>
        <w:widowControl/>
        <w:spacing w:line="312" w:lineRule="exact" w:before="2114" w:after="282"/>
        <w:ind w:left="1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2.2. Структурно-логічна схема ОП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016"/>
        <w:gridCol w:w="2016"/>
        <w:gridCol w:w="2016"/>
        <w:gridCol w:w="2016"/>
        <w:gridCol w:w="2016"/>
      </w:tblGrid>
      <w:tr>
        <w:trPr>
          <w:trHeight w:hRule="exact" w:val="840"/>
        </w:trPr>
        <w:tc>
          <w:tcPr>
            <w:tcW w:type="dxa" w:w="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Курс </w:t>
            </w:r>
          </w:p>
        </w:tc>
        <w:tc>
          <w:tcPr>
            <w:tcW w:type="dxa" w:w="10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Семестр </w:t>
            </w:r>
          </w:p>
        </w:tc>
        <w:tc>
          <w:tcPr>
            <w:tcW w:type="dxa" w:w="44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Компоненти освітньої програми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Кількість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компонентів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за семестр </w:t>
            </w:r>
          </w:p>
        </w:tc>
        <w:tc>
          <w:tcPr>
            <w:tcW w:type="dxa" w:w="190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Кількість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компонентів за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навчальний рік </w:t>
            </w:r>
          </w:p>
        </w:tc>
      </w:tr>
      <w:tr>
        <w:trPr>
          <w:trHeight w:hRule="exact" w:val="560"/>
        </w:trPr>
        <w:tc>
          <w:tcPr>
            <w:tcW w:type="dxa" w:w="8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0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44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86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1.2, ОК 2.1, ОК 2.2, ОК 2.3,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2.4, ОК 2.5, ОК 2.6, ОК 2.13 </w:t>
            </w:r>
          </w:p>
        </w:tc>
        <w:tc>
          <w:tcPr>
            <w:tcW w:type="dxa" w:w="15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1900"/>
            <w:vMerge w:val="restart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15 </w:t>
            </w:r>
          </w:p>
        </w:tc>
      </w:tr>
      <w:tr>
        <w:trPr>
          <w:trHeight w:hRule="exact" w:val="562"/>
        </w:trPr>
        <w:tc>
          <w:tcPr>
            <w:tcW w:type="dxa" w:w="201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  <w:tc>
          <w:tcPr>
            <w:tcW w:type="dxa" w:w="107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44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1.1, ОК 2.9, ВК 1, ВК 2, ВК 3, ВК 4,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ВК 5 </w:t>
            </w:r>
          </w:p>
        </w:tc>
        <w:tc>
          <w:tcPr>
            <w:tcW w:type="dxa" w:w="150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2016"/>
            <w:vMerge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</w:tcPr>
          <w:p/>
        </w:tc>
      </w:tr>
      <w:tr>
        <w:trPr>
          <w:trHeight w:hRule="exact" w:val="542"/>
        </w:trPr>
        <w:tc>
          <w:tcPr>
            <w:tcW w:type="dxa" w:w="84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07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44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6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2.7, ОК 2.8, ОК 2.10, ОК 2.11,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ОК 2.12, ОК 2.14, ОК 2.15 </w:t>
            </w:r>
          </w:p>
        </w:tc>
        <w:tc>
          <w:tcPr>
            <w:tcW w:type="dxa" w:w="1502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190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24" w:right="534" w:bottom="1440" w:left="12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dnu.dp.u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